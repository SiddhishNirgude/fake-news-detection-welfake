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3864"/>
          <w:sz w:val="40"/>
        </w:rPr>
        <w:t>Code Documentation</w:t>
      </w:r>
    </w:p>
    <w:p>
      <w:pPr>
        <w:jc w:val="center"/>
      </w:pPr>
      <w:r>
        <w:rPr>
          <w:rFonts w:ascii="Times New Roman" w:hAnsi="Times New Roman"/>
          <w:b w:val="0"/>
          <w:color w:val="2A9D8F"/>
          <w:sz w:val="28"/>
        </w:rPr>
        <w:t>A Hybrid NLP Model for Fake News Detection on WELFake</w:t>
      </w:r>
    </w:p>
    <w:p>
      <w:pPr>
        <w:jc w:val="center"/>
      </w:pPr>
      <w:r>
        <w:rPr>
          <w:rFonts w:ascii="Times New Roman" w:hAnsi="Times New Roman"/>
          <w:b w:val="0"/>
          <w:color w:val="64748B"/>
          <w:sz w:val="24"/>
        </w:rPr>
        <w:t>Siddhish Nirgude  |  CMSE 928  |  Michigan State University</w:t>
      </w:r>
    </w:p>
    <w:p/>
    <w:p>
      <w:pPr>
        <w:spacing w:before="280" w:after="120"/>
      </w:pPr>
      <w:r>
        <w:rPr>
          <w:rFonts w:ascii="Times New Roman" w:hAnsi="Times New Roman"/>
          <w:b/>
          <w:color w:val="1F3864"/>
          <w:sz w:val="28"/>
        </w:rPr>
        <w:t>1. Project Overview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This project implements a hybrid NLP classification system for fake news detection on the WELFake dataset. The system combines TF-IDF statistical features, GloVe pretrained embeddings with BiLSTM sequential encoding, and handcrafted linguistic writing-style features into a unified classifier. Best result: 98.62% F1 Macro on held-out test set.</w:t>
      </w:r>
    </w:p>
    <w:p>
      <w:pPr>
        <w:spacing w:before="280" w:after="120"/>
      </w:pPr>
      <w:r>
        <w:rPr>
          <w:rFonts w:ascii="Times New Roman" w:hAnsi="Times New Roman"/>
          <w:b/>
          <w:color w:val="1F3864"/>
          <w:sz w:val="28"/>
        </w:rPr>
        <w:t>2. Notebook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rFonts w:ascii="Times New Roman" w:hAnsi="Times New Roman"/>
                <w:b/>
                <w:sz w:val="22"/>
              </w:rPr>
              <w:t>Notebook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rFonts w:ascii="Times New Roman" w:hAnsi="Times New Roman"/>
                <w:b/>
                <w:sz w:val="22"/>
              </w:rPr>
              <w:t>Platform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01_EDA.ipynb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Mac/Local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Exploratory data analysis. Generates class distribution, word count histogram, missing values heatmap, duplicate analysis, top words bar chart, and word clouds.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02_preprocessing.ipynb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Mac/Local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Full preprocessing pipeline. Null standardization, title and text combination, deduplication (72134 to 62660 articles), text cleaning, and stratified 70/15/15 split.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03_tfidf_classical_executed.ipynb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HPCC/Colab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TF-IDF feature engineering with parameter experiments. Trains Logistic Regression, LinearSVC, Random Forest, and XGBoost with GridSearchCV. Best: LinearSVC 97.20% F1.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04_bilstm_baseline_executed.ipynb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Google Colab T4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BiLSTM neural baseline with hyperparameter tuning across learning rate, LSTM units, and dropout. Best: 97.83% F1.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05_glove_features_executed.ipynb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Google Colab CPU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Downloads Stanford GloVe 6B 100d vectors. Builds embedding matrix 30000 x 100 with 93.64% vocabulary coverage. Saves glove_embedding_matrix.npy.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06_linguistic_features_executed.ipynb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Google Colab CPU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Extracts 10 handcrafted linguistic features per article including Flesch Reading Ease, Gunning Fog, sentiment polarity, subjectivity, and lexical diversity.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07_hybrid_model_executed.ipynb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Google Colab T4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Trains the 3-branch hybrid model combining TF-IDF, GloVe BiLSTM, and linguistic branches. Runs 4 hyperparameter experiments. Best: Full Hybrid 98.43% F1.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08_ablation_executed.ipynb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Google Colab T4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Ablation study training 3 two-branch variants by removing one branch at a time. Identifies GloVe/BiLSTM as most critical (removing it drops F1 by 1.65%).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09_significance_executed.ipynb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Google Colab CPU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McNemar statistical significance testing on 4 model pairs. All improvements confirmed significant at alpha=0.05 with p &lt; 0.0001 for all pairs.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color w:val="1F3864"/>
          <w:sz w:val="28"/>
        </w:rPr>
        <w:t>3. Source Code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rFonts w:ascii="Times New Roman" w:hAnsi="Times New Roman"/>
                <w:b/>
                <w:sz w:val="22"/>
              </w:rPr>
              <w:t>File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rFonts w:ascii="Times New Roman" w:hAnsi="Times New Roman"/>
                <w:b/>
                <w:sz w:val="22"/>
              </w:rPr>
              <w:t>Functions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src/preprocess.py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load_data, standardize_nulls, combine_title_text, deduplicate, apply_cleaning, split_data, save_splits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Data loading and preprocessing pipeline functions used in notebook 02.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src/models.py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build_bilstm, build_hybrid_model, train_model, save_pytorch_model, get_device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PyTorch model architectures and training utilities used in notebooks 04, 07, and 08.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src/evaluate.py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compute_metrics, build_results_table, save_results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Evaluation metrics including F1 Macro, accuracy, precision, recall, and ROC-AUC. Used in notebooks 07, 08, and 09.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src/utils.py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set_seed, print_section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Utility functions for reproducibility and logging. Used across all notebooks.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src/visualize.py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plot_class_distribution, plot_wordcount_histogram, plot_length_boxplot, plot_missing_values, plot_top_words, plot_wordclouds, plot_before_after_dedup, plot_length_after_cleaning, plot_split_distribution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2"/>
              </w:rPr>
              <w:t>Plotting functions for EDA and preprocessing figures. Used in notebooks 01 and 02.</w:t>
            </w:r>
          </w:p>
        </w:tc>
      </w:tr>
      <w:tr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src/__init__.py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(empty)</w:t>
            </w:r>
          </w:p>
        </w:tc>
        <w:tc>
          <w:tcPr>
            <w:tcW w:type="dxa" w:w="3120"/>
            <w:shd w:val="clear" w:color="auto" w:fill="F2F6FC"/>
          </w:tcPr>
          <w:p>
            <w:r>
              <w:rPr>
                <w:rFonts w:ascii="Times New Roman" w:hAnsi="Times New Roman"/>
                <w:b w:val="0"/>
                <w:sz w:val="22"/>
              </w:rPr>
              <w:t>Makes src/ a Python package enabling relative imports across all notebooks.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color w:val="1F3864"/>
          <w:sz w:val="28"/>
        </w:rPr>
        <w:t>4. How to Run</w:t>
      </w:r>
    </w:p>
    <w:p>
      <w:r>
        <w:rPr>
          <w:rFonts w:ascii="Times New Roman" w:hAnsi="Times New Roman"/>
          <w:b/>
          <w:sz w:val="24"/>
        </w:rPr>
        <w:t>Step 1: Clone the repository</w:t>
      </w:r>
    </w:p>
    <w:p>
      <w:pPr>
        <w:spacing w:after="160"/>
        <w:ind w:left="432"/>
      </w:pPr>
      <w:r>
        <w:rPr>
          <w:rFonts w:ascii="Times New Roman" w:hAnsi="Times New Roman"/>
          <w:b w:val="0"/>
          <w:sz w:val="22"/>
        </w:rPr>
        <w:t>git clone https://github.com/SiddhishNirgude/fake-news-detection-welfake.git</w:t>
      </w:r>
    </w:p>
    <w:p>
      <w:r>
        <w:rPr>
          <w:rFonts w:ascii="Times New Roman" w:hAnsi="Times New Roman"/>
          <w:b/>
          <w:sz w:val="24"/>
        </w:rPr>
        <w:t>Step 2: Install dependencies</w:t>
      </w:r>
    </w:p>
    <w:p>
      <w:pPr>
        <w:spacing w:after="160"/>
        <w:ind w:left="432"/>
      </w:pPr>
      <w:r>
        <w:rPr>
          <w:rFonts w:ascii="Times New Roman" w:hAnsi="Times New Roman"/>
          <w:b w:val="0"/>
          <w:sz w:val="22"/>
        </w:rPr>
        <w:t>pip install -r requirements.txt</w:t>
      </w:r>
    </w:p>
    <w:p>
      <w:r>
        <w:rPr>
          <w:rFonts w:ascii="Times New Roman" w:hAnsi="Times New Roman"/>
          <w:b/>
          <w:sz w:val="24"/>
        </w:rPr>
        <w:t>Step 3: Download WELFake dataset from Kaggle</w:t>
      </w:r>
    </w:p>
    <w:p>
      <w:pPr>
        <w:spacing w:after="160"/>
        <w:ind w:left="432"/>
      </w:pPr>
      <w:r>
        <w:rPr>
          <w:rFonts w:ascii="Times New Roman" w:hAnsi="Times New Roman"/>
          <w:b w:val="0"/>
          <w:sz w:val="22"/>
        </w:rPr>
        <w:t>https://www.kaggle.com/datasets/saurabhshahane/fake-news-classification</w:t>
        <w:br/>
        <w:t>Place at: data/raw/WELFake_Dataset.csv</w:t>
      </w:r>
    </w:p>
    <w:p>
      <w:r>
        <w:rPr>
          <w:rFonts w:ascii="Times New Roman" w:hAnsi="Times New Roman"/>
          <w:b/>
          <w:sz w:val="24"/>
        </w:rPr>
        <w:t>Step 4: Run notebooks in order</w:t>
      </w:r>
    </w:p>
    <w:p>
      <w:pPr>
        <w:spacing w:after="160"/>
        <w:ind w:left="432"/>
      </w:pPr>
      <w:r>
        <w:rPr>
          <w:rFonts w:ascii="Times New Roman" w:hAnsi="Times New Roman"/>
          <w:b w:val="0"/>
          <w:sz w:val="22"/>
        </w:rPr>
        <w:t>Notebooks 01 and 02 run locally on Mac.</w:t>
        <w:br/>
        <w:t>Notebooks 03 to 09 run on Google Colab.</w:t>
        <w:br/>
        <w:t>Upload each notebook to Google Drive and open with Google Colaboratory.</w:t>
        <w:br/>
        <w:t>Notebooks 04, 07, 08 require T4 GPU runtime.</w:t>
        <w:br/>
        <w:t>Notebooks 05, 06, 09 run on CPU runtime.</w:t>
      </w:r>
    </w:p>
    <w:p>
      <w:r>
        <w:rPr>
          <w:rFonts w:ascii="Times New Roman" w:hAnsi="Times New Roman"/>
          <w:b/>
          <w:sz w:val="24"/>
        </w:rPr>
        <w:t>Step 5: Results are saved to outputs/ folder</w:t>
      </w:r>
    </w:p>
    <w:p>
      <w:pPr>
        <w:spacing w:after="160"/>
        <w:ind w:left="432"/>
      </w:pPr>
      <w:r>
        <w:rPr>
          <w:rFonts w:ascii="Times New Roman" w:hAnsi="Times New Roman"/>
          <w:b w:val="0"/>
          <w:sz w:val="22"/>
        </w:rPr>
        <w:t>Figures saved to outputs/figures/</w:t>
        <w:br/>
        <w:t>Results saved to outputs/results/</w:t>
      </w:r>
    </w:p>
    <w:p>
      <w:pPr>
        <w:spacing w:before="280" w:after="120"/>
      </w:pPr>
      <w:r>
        <w:rPr>
          <w:rFonts w:ascii="Times New Roman" w:hAnsi="Times New Roman"/>
          <w:b/>
          <w:color w:val="1F3864"/>
          <w:sz w:val="28"/>
        </w:rPr>
        <w:t>5. Dependencies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numpy==1.26.4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pandas==2.2.1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scikit-learn==1.4.1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scipy==1.13.0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xgboost==2.0.3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torch==2.2.1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textblob==0.18.0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textstat==0.7.3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matplotlib==3.8.3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seaborn==0.13.2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sz w:val="22"/>
        </w:rPr>
        <w:t>joblib==1.3.2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Full list in requirements.txt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0"/>
      </w:rPr>
      <w:t>A Hybrid NLP Model for Fake News Detection on WELFake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